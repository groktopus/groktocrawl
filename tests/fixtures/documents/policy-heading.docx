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policy</w:t>
      </w:r>
    </w:p>
    <w:p>
      <w:r>
        <w:t>The retention period is fourteen days. Uploaded reports are private research evidence.</w:t>
      </w:r>
    </w:p>
    <w:p>
      <w:pPr>
        <w:pStyle w:val="Heading2"/>
      </w:pPr>
      <w:r>
        <w:t>Approvals</w:t>
      </w:r>
    </w:p>
    <w:p>
      <w:r>
        <w:t>The review owner must approve spending above twelve thousand.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